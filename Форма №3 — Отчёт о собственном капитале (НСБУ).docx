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sz w:val="18"/>
        </w:rPr>
        <w:t xml:space="preserve">Полное наименование организации: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Вид деятельности: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Организационно-правовая форма: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Адрес электронной почты: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Идентификационный номер налогоплательщика (ИНН):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Единица измерения: </w:t>
      </w:r>
      <w:r>
        <w:rPr>
          <w:sz w:val="18"/>
          <w:u w:val="single"/>
        </w:rPr>
        <w:t>тыс. сум</w:t>
      </w:r>
    </w:p>
    <w:p>
      <w:pPr>
        <w:spacing w:before="0" w:after="20"/>
      </w:pPr>
      <w:r>
        <w:rPr>
          <w:sz w:val="18"/>
        </w:rPr>
        <w:t xml:space="preserve">Дата представления (дд/мм/гг): </w:t>
      </w:r>
      <w:r>
        <w:rPr>
          <w:sz w:val="18"/>
          <w:u w:val="single"/>
        </w:rPr>
        <w:t>__________________________________________________</w:t>
      </w:r>
    </w:p>
    <w:p>
      <w:pPr>
        <w:spacing w:before="120" w:after="40"/>
        <w:jc w:val="center"/>
      </w:pPr>
      <w:r>
        <w:rPr>
          <w:b/>
          <w:sz w:val="26"/>
        </w:rPr>
        <w:t>ОТЧЁТ О СОБСТВЕННОМ КАПИТАЛЕ</w:t>
      </w:r>
    </w:p>
    <w:p>
      <w:pPr>
        <w:spacing w:before="0" w:after="40"/>
        <w:jc w:val="center"/>
      </w:pPr>
      <w:r>
        <w:rPr>
          <w:i/>
          <w:sz w:val="20"/>
        </w:rPr>
        <w:t>За 20__ год</w:t>
      </w:r>
    </w:p>
    <w:p>
      <w:pPr>
        <w:spacing w:before="0" w:after="80"/>
        <w:jc w:val="center"/>
      </w:pPr>
      <w:r>
        <w:rPr>
          <w:i/>
          <w:sz w:val="18"/>
        </w:rPr>
        <w:t>(в тысячах сумов)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272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Наименование показателя</w:t>
            </w:r>
          </w:p>
        </w:tc>
        <w:tc>
          <w:tcPr>
            <w:tcW w:type="dxa" w:w="737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Код строки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Уставный капитал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Добавленный капитал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Резервный капитал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Нераспределённая прибыль (непокрытый убыток)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Выкупленные собственные акции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Целевые поступления и прочее</w:t>
            </w:r>
          </w:p>
        </w:tc>
        <w:tc>
          <w:tcPr>
            <w:tcW w:type="dxa" w:w="119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ИТОГО</w:t>
            </w:r>
          </w:p>
        </w:tc>
      </w:tr>
      <w:tr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5"/>
              </w:rPr>
              <w:t>Остаток на начало года</w:t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010</w:t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Эмиссия ценных бумаг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020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Переоценка долгосрочных активов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030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Курсовые разницы при формировании уставного капитала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040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Отчисления в резервный капитал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050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Нераспределённая прибыль (убыток) текущего года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060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Безвозмездно полученное имущество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070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Средства, полученные для целевого использования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080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Начисленные дивиденды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090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Прочие источники формирования собственного капитала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5"/>
              </w:rPr>
              <w:t>Остаток на конец года</w:t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110</w:t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5"/>
              </w:rPr>
              <w:t>Увеличение (+) или уменьшение (-) собственного капитала</w:t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120</w:t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171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</w:r>
          </w:p>
        </w:tc>
      </w:tr>
      <w:tr>
        <w:tc>
          <w:tcPr>
            <w:tcW w:type="dxa" w:w="10539"/>
            <w:gridSpan w:val="9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СПРАВОЧНО: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Количество выпущенных акций, шт.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130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 xml:space="preserve">   в т.ч. привилегированных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131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 xml:space="preserve">   в т.ч. обыкновенных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132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Номинальная стоимость акции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140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>Количество акций в обращении, шт.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150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 xml:space="preserve">   в т.ч. привилегированных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151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  <w:tr>
        <w:tc>
          <w:tcPr>
            <w:tcW w:type="dxa" w:w="117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5"/>
              </w:rPr>
              <w:t xml:space="preserve">   в т.ч. обыкновенных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152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  <w:tc>
          <w:tcPr>
            <w:tcW w:type="dxa" w:w="117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х</w:t>
            </w:r>
          </w:p>
        </w:tc>
      </w:tr>
    </w:tbl>
    <w:p>
      <w:pPr>
        <w:spacing w:before="120"/>
      </w:pPr>
      <w:r>
        <w:rPr>
          <w:sz w:val="18"/>
        </w:rPr>
        <w:t>Подтверждаю достоверность сведений, указанных в данном финансовом отчёте: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Руководитель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Главный бухгалтер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</w:tbl>
    <w:p>
      <w:pPr>
        <w:spacing w:before="80"/>
      </w:pPr>
      <w:r>
        <w:rPr>
          <w:sz w:val="18"/>
        </w:rPr>
        <w:t>Дата (дд/мм/гг): ___________________________</w:t>
      </w:r>
    </w:p>
    <w:p>
      <w:pPr>
        <w:spacing w:before="160"/>
      </w:pPr>
      <w:r>
        <w:rPr>
          <w:i/>
          <w:color w:val="808080"/>
          <w:sz w:val="16"/>
        </w:rPr>
        <w:t>Приложение №3 к Положению (3-ИЛОВА). Приказ МЭФ РУз №181 от 08.10.2024 (рег. МЮ №3567). Действует с 01.01.2025.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