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879 от 24.01.2000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20</w:t>
        <w:br/>
        <w:t>«О ПОРЯДКЕ УПРОЩЕННОГО ВЕДЕНИЯ УЧЕТА И СОСТАВЛЕНИЯ ОТЧЕТНОСТИ СУБЪЕКТАМИ МАЛОГО ПРЕДПРИНИМАТЕЛЬСТВА»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20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