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562 от 03.12.1998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10</w:t>
        <w:br/>
        <w:t>«УЧЕТ ГОСУДАРСТВЕННЫХ СУБСИДИЙ И РАСКРЫТИЕ ГОСУДАРСТВЕННОЙ ПОМОЩИ»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10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