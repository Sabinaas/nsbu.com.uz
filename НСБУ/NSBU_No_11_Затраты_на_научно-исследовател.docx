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563 от 03.12.1998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11</w:t>
        <w:br/>
        <w:t>«ЗАТРАТЫ НА НАУЧНО-ИССЛЕДОВАТЕЛЬСКИЕ И ОПЫТНО-КОНСТРУКТОРСКИЕ РАЗРАБОТКИ»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11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