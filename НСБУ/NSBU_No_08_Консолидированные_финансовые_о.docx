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580 от 29.12.1998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8</w:t>
        <w:br/>
        <w:t>«КОНСОЛИДИРОВАННЫЕ ФИНАНСОВЫЕ ОТЧЕТЫ И УЧЕТ ИНВЕСТИЦИЙ В ДОЧЕРНИЕ ХОЗЯЙСТВЕННЫЕ ОБЩЕСТВА»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8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